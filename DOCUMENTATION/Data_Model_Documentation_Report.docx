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AFCA" w14:textId="096DF770" w:rsidR="00D515CC" w:rsidRDefault="00000000">
      <w:pPr>
        <w:pStyle w:val="Heading1"/>
      </w:pPr>
      <w:r>
        <w:t>Data Model Documentation Report</w:t>
      </w:r>
    </w:p>
    <w:p w14:paraId="1431B153" w14:textId="77777777" w:rsidR="00D515CC" w:rsidRDefault="00000000">
      <w:pPr>
        <w:pStyle w:val="Heading2"/>
      </w:pPr>
      <w:r>
        <w:t>HR Analytics Project</w:t>
      </w:r>
    </w:p>
    <w:p w14:paraId="516C87EE" w14:textId="77777777" w:rsidR="00D515CC" w:rsidRDefault="00000000">
      <w:pPr>
        <w:pStyle w:val="Heading2"/>
      </w:pPr>
      <w:r>
        <w:t>1. Introduction</w:t>
      </w:r>
    </w:p>
    <w:p w14:paraId="4BA799F0" w14:textId="77777777" w:rsidR="00D515CC" w:rsidRDefault="00000000">
      <w:r>
        <w:t>The purpose of this document is to describe the data model used in the HR Analytics Dashboard project. It explains the structure, tables, keys, and relationships in the snowflake schema.</w:t>
      </w:r>
    </w:p>
    <w:p w14:paraId="77C97C47" w14:textId="77777777" w:rsidR="00D515CC" w:rsidRDefault="00000000">
      <w:pPr>
        <w:pStyle w:val="Heading2"/>
      </w:pPr>
      <w:r>
        <w:t>2. Data Model Overview</w:t>
      </w:r>
    </w:p>
    <w:p w14:paraId="07B1A5CF" w14:textId="77777777" w:rsidR="00D515CC" w:rsidRDefault="00000000">
      <w:r>
        <w:t>The data model follows a Snowflake Schema consisting of one fact table and four dimension tables.</w:t>
      </w:r>
    </w:p>
    <w:p w14:paraId="4532ACF9" w14:textId="77777777" w:rsidR="00D515CC" w:rsidRDefault="00000000">
      <w:pPr>
        <w:pStyle w:val="Heading2"/>
      </w:pPr>
      <w:r>
        <w:t>3. Fact Table – emp_fact</w:t>
      </w:r>
    </w:p>
    <w:p w14:paraId="44229DD4" w14:textId="77777777" w:rsidR="00D515CC" w:rsidRDefault="00000000">
      <w:r>
        <w:t>- Contains employee-level measurable metrics.</w:t>
      </w:r>
    </w:p>
    <w:p w14:paraId="7F0DB1E4" w14:textId="77777777" w:rsidR="00D515CC" w:rsidRDefault="00000000">
      <w:r>
        <w:t>- Columns include: emp_id (FK), Age, Attrition, MonthlyIncome, DistanceFromHome, etc.</w:t>
      </w:r>
    </w:p>
    <w:p w14:paraId="4B6E7CE7" w14:textId="77777777" w:rsidR="00D515CC" w:rsidRDefault="00000000">
      <w:r>
        <w:t>- Grain: One row per employee.</w:t>
      </w:r>
    </w:p>
    <w:p w14:paraId="68BA742B" w14:textId="77777777" w:rsidR="00D515CC" w:rsidRDefault="00000000">
      <w:pPr>
        <w:pStyle w:val="Heading2"/>
      </w:pPr>
      <w:r>
        <w:t>4. Dimension Table – dim_emp</w:t>
      </w:r>
    </w:p>
    <w:p w14:paraId="5407960C" w14:textId="77777777" w:rsidR="00D515CC" w:rsidRDefault="00000000">
      <w:r>
        <w:t>- Contains unique employee attributes.</w:t>
      </w:r>
    </w:p>
    <w:p w14:paraId="421430F0" w14:textId="77777777" w:rsidR="00D515CC" w:rsidRDefault="00000000">
      <w:r>
        <w:t>- Columns: emp_id (PK), job_id, dep_id, education_id.</w:t>
      </w:r>
    </w:p>
    <w:p w14:paraId="1BA63437" w14:textId="77777777" w:rsidR="00D515CC" w:rsidRDefault="00000000">
      <w:r>
        <w:t>- Maps employees to job, department, and education.</w:t>
      </w:r>
    </w:p>
    <w:p w14:paraId="522DF154" w14:textId="77777777" w:rsidR="00D515CC" w:rsidRDefault="00000000">
      <w:pPr>
        <w:pStyle w:val="Heading2"/>
      </w:pPr>
      <w:r>
        <w:t>5. Dimension Table – dept_dim</w:t>
      </w:r>
    </w:p>
    <w:p w14:paraId="47900B11" w14:textId="77777777" w:rsidR="00D515CC" w:rsidRDefault="00000000">
      <w:r>
        <w:t>- Contains department information.</w:t>
      </w:r>
    </w:p>
    <w:p w14:paraId="7C05660F" w14:textId="77777777" w:rsidR="00D515CC" w:rsidRDefault="00000000">
      <w:r>
        <w:t>- Columns: dep_id (PK), Department.</w:t>
      </w:r>
    </w:p>
    <w:p w14:paraId="76295A50" w14:textId="77777777" w:rsidR="00D515CC" w:rsidRDefault="00000000">
      <w:pPr>
        <w:pStyle w:val="Heading2"/>
      </w:pPr>
      <w:r>
        <w:t>6. Dimension Table – dim_job</w:t>
      </w:r>
    </w:p>
    <w:p w14:paraId="2B7A9B7C" w14:textId="77777777" w:rsidR="00D515CC" w:rsidRDefault="00000000">
      <w:r>
        <w:t>- Contains job role information.</w:t>
      </w:r>
    </w:p>
    <w:p w14:paraId="19ABB798" w14:textId="77777777" w:rsidR="00D515CC" w:rsidRDefault="00000000">
      <w:r>
        <w:t>- Columns: job_id (PK), JobRole.</w:t>
      </w:r>
    </w:p>
    <w:p w14:paraId="6BAF09FF" w14:textId="77777777" w:rsidR="00D515CC" w:rsidRDefault="00000000">
      <w:pPr>
        <w:pStyle w:val="Heading2"/>
      </w:pPr>
      <w:r>
        <w:t>7. Dimension Table – education_dim</w:t>
      </w:r>
    </w:p>
    <w:p w14:paraId="351F7C4A" w14:textId="77777777" w:rsidR="00D515CC" w:rsidRDefault="00000000">
      <w:r>
        <w:t>- Contains education levels.</w:t>
      </w:r>
    </w:p>
    <w:p w14:paraId="13EFF814" w14:textId="77777777" w:rsidR="00D515CC" w:rsidRDefault="00000000">
      <w:r>
        <w:t>- Columns: education_id (PK), Education.</w:t>
      </w:r>
    </w:p>
    <w:p w14:paraId="780CDEE5" w14:textId="77777777" w:rsidR="00D515CC" w:rsidRDefault="00000000">
      <w:pPr>
        <w:pStyle w:val="Heading2"/>
      </w:pPr>
      <w:r>
        <w:t>8. Relationships</w:t>
      </w:r>
    </w:p>
    <w:p w14:paraId="20CFE9E9" w14:textId="77777777" w:rsidR="00D515CC" w:rsidRDefault="00000000">
      <w:r>
        <w:t>emp_fact → dim_emp (Many to One)</w:t>
      </w:r>
    </w:p>
    <w:p w14:paraId="634D46B7" w14:textId="77777777" w:rsidR="00D515CC" w:rsidRDefault="00000000">
      <w:r>
        <w:lastRenderedPageBreak/>
        <w:t>dim_emp → dept_dim (Many to One)</w:t>
      </w:r>
    </w:p>
    <w:p w14:paraId="269EC7BA" w14:textId="77777777" w:rsidR="00D515CC" w:rsidRDefault="00000000">
      <w:r>
        <w:t>dim_emp → dim_job (Many to One)</w:t>
      </w:r>
    </w:p>
    <w:p w14:paraId="3460FDF7" w14:textId="77777777" w:rsidR="00D515CC" w:rsidRDefault="00000000">
      <w:r>
        <w:t>dim_emp → education_dim (Many to One)</w:t>
      </w:r>
    </w:p>
    <w:p w14:paraId="07FBCCF1" w14:textId="77777777" w:rsidR="00D515CC" w:rsidRDefault="00000000">
      <w:r>
        <w:t>All relationships have referential integrity where possible.</w:t>
      </w:r>
    </w:p>
    <w:p w14:paraId="61F1F5B7" w14:textId="77777777" w:rsidR="00D515CC" w:rsidRDefault="00000000">
      <w:pPr>
        <w:pStyle w:val="Heading2"/>
      </w:pPr>
      <w:r>
        <w:t>9. Cardinality and Joins</w:t>
      </w:r>
    </w:p>
    <w:p w14:paraId="1A6C6837" w14:textId="77777777" w:rsidR="00D515CC" w:rsidRDefault="00000000">
      <w:r>
        <w:t>- Fact to Dimensions = Many-to-One.</w:t>
      </w:r>
    </w:p>
    <w:p w14:paraId="4BE6CDB0" w14:textId="77777777" w:rsidR="00D515CC" w:rsidRDefault="00000000">
      <w:r>
        <w:t>- Tableau Relationships used instead of joins to avoid data duplication.</w:t>
      </w:r>
    </w:p>
    <w:p w14:paraId="706DAC41" w14:textId="77777777" w:rsidR="00D515CC" w:rsidRDefault="00000000">
      <w:pPr>
        <w:pStyle w:val="Heading2"/>
      </w:pPr>
      <w:r>
        <w:t>10. Data Dictionary</w:t>
      </w:r>
    </w:p>
    <w:p w14:paraId="3A763938" w14:textId="77777777" w:rsidR="00D515CC" w:rsidRDefault="00000000">
      <w:r>
        <w:t>- emp_id: Unique employee identifier.</w:t>
      </w:r>
    </w:p>
    <w:p w14:paraId="647DD9B5" w14:textId="77777777" w:rsidR="00D515CC" w:rsidRDefault="00000000">
      <w:r>
        <w:t>- dep_id: Department identifier.</w:t>
      </w:r>
    </w:p>
    <w:p w14:paraId="4B15CFB7" w14:textId="77777777" w:rsidR="00D515CC" w:rsidRDefault="00000000">
      <w:r>
        <w:t>- job_id: Job role identifier.</w:t>
      </w:r>
    </w:p>
    <w:p w14:paraId="1ECE8CF4" w14:textId="77777777" w:rsidR="00D515CC" w:rsidRDefault="00000000">
      <w:r>
        <w:t>- education_id: Education level identifier.</w:t>
      </w:r>
    </w:p>
    <w:p w14:paraId="75022E93" w14:textId="77777777" w:rsidR="00D515CC" w:rsidRDefault="00000000">
      <w:r>
        <w:t>- Attrition: Status of employee leaving.</w:t>
      </w:r>
    </w:p>
    <w:p w14:paraId="6FC1B79C" w14:textId="77777777" w:rsidR="00D515CC" w:rsidRDefault="00000000">
      <w:r>
        <w:t xml:space="preserve">- </w:t>
      </w:r>
      <w:proofErr w:type="spellStart"/>
      <w:r>
        <w:t>MonthlyIncome</w:t>
      </w:r>
      <w:proofErr w:type="spellEnd"/>
      <w:r>
        <w:t>: Employee salary.</w:t>
      </w:r>
    </w:p>
    <w:p w14:paraId="33A9C607" w14:textId="77777777" w:rsidR="001938DF" w:rsidRDefault="001938DF"/>
    <w:p w14:paraId="5F84245D" w14:textId="6B73E377" w:rsidR="001938DF" w:rsidRDefault="001938DF">
      <w:r>
        <w:rPr>
          <w:noProof/>
        </w:rPr>
        <w:drawing>
          <wp:inline distT="0" distB="0" distL="0" distR="0" wp14:anchorId="57EA4AB5" wp14:editId="6A0BE728">
            <wp:extent cx="5486400" cy="1997075"/>
            <wp:effectExtent l="0" t="0" r="0" b="3175"/>
            <wp:docPr id="18169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85497" name="Picture 18169854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BF66" w14:textId="77777777" w:rsidR="00D515CC" w:rsidRDefault="00000000">
      <w:pPr>
        <w:pStyle w:val="Heading2"/>
      </w:pPr>
      <w:r>
        <w:t>11. Summary</w:t>
      </w:r>
    </w:p>
    <w:p w14:paraId="2594A344" w14:textId="77777777" w:rsidR="00D515CC" w:rsidRDefault="00000000">
      <w:r>
        <w:t>The data model is clean, normalized, and ideal for BI reporting in Tableau.</w:t>
      </w:r>
    </w:p>
    <w:sectPr w:rsidR="00D515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085546">
    <w:abstractNumId w:val="8"/>
  </w:num>
  <w:num w:numId="2" w16cid:durableId="1436635480">
    <w:abstractNumId w:val="6"/>
  </w:num>
  <w:num w:numId="3" w16cid:durableId="1837913377">
    <w:abstractNumId w:val="5"/>
  </w:num>
  <w:num w:numId="4" w16cid:durableId="1743720592">
    <w:abstractNumId w:val="4"/>
  </w:num>
  <w:num w:numId="5" w16cid:durableId="1669794445">
    <w:abstractNumId w:val="7"/>
  </w:num>
  <w:num w:numId="6" w16cid:durableId="1389956118">
    <w:abstractNumId w:val="3"/>
  </w:num>
  <w:num w:numId="7" w16cid:durableId="890728537">
    <w:abstractNumId w:val="2"/>
  </w:num>
  <w:num w:numId="8" w16cid:durableId="1586189918">
    <w:abstractNumId w:val="1"/>
  </w:num>
  <w:num w:numId="9" w16cid:durableId="13043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8DF"/>
    <w:rsid w:val="0029639D"/>
    <w:rsid w:val="00326F90"/>
    <w:rsid w:val="008D63E9"/>
    <w:rsid w:val="00AA1D8D"/>
    <w:rsid w:val="00B47730"/>
    <w:rsid w:val="00CB0664"/>
    <w:rsid w:val="00D51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ADA81"/>
  <w14:defaultImageDpi w14:val="300"/>
  <w15:docId w15:val="{D09D9E7B-9948-41D0-A7B9-5680B93B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amameenam275@gmail.com</cp:lastModifiedBy>
  <cp:revision>2</cp:revision>
  <dcterms:created xsi:type="dcterms:W3CDTF">2013-12-23T23:15:00Z</dcterms:created>
  <dcterms:modified xsi:type="dcterms:W3CDTF">2025-11-20T09:01:00Z</dcterms:modified>
  <cp:category/>
</cp:coreProperties>
</file>